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NUVRA Platform — End User Documentation</w:t>
      </w:r>
    </w:p>
    <w:p>
      <w:r>
        <w:t>Version: 2.0</w:t>
      </w:r>
    </w:p>
    <w:p>
      <w:r>
        <w:t>Prepared for: NUVRA Users &amp; Community Members</w:t>
      </w:r>
    </w:p>
    <w:p>
      <w:r>
        <w:t>Date: June 11, 2026</w:t>
      </w:r>
    </w:p>
    <w:p>
      <w:pPr>
        <w:pStyle w:val="Heading2"/>
      </w:pPr>
      <w:r>
        <w:t>Table of Contents</w:t>
      </w:r>
    </w:p>
    <w:p>
      <w:pPr>
        <w:pStyle w:val="ListNumber"/>
      </w:pPr>
      <w:r>
        <w:t>[Platform Overview](#1-platform-overview)</w:t>
      </w:r>
    </w:p>
    <w:p>
      <w:pPr>
        <w:pStyle w:val="ListNumber"/>
      </w:pPr>
      <w:r>
        <w:t>[User Roles at a Glance](#2-user-roles-at-a-glance)</w:t>
      </w:r>
    </w:p>
    <w:p>
      <w:r>
        <w:t>3. [Getting Started](#3-getting-started)</w:t>
      </w:r>
    </w:p>
    <w:p>
      <w:pPr>
        <w:pStyle w:val="ListBullet"/>
      </w:pPr>
      <w:r>
        <w:t>3.1 [Registration &amp; Login](#31-registration--login)</w:t>
      </w:r>
    </w:p>
    <w:p>
      <w:pPr>
        <w:pStyle w:val="ListBullet"/>
      </w:pPr>
      <w:r>
        <w:t>3.2 [Google Login](#32-google-login)</w:t>
      </w:r>
    </w:p>
    <w:p>
      <w:r>
        <w:t>4. [For Players: Finding &amp; Joining Games](#4-for-players-finding--joining-games)</w:t>
      </w:r>
    </w:p>
    <w:p>
      <w:pPr>
        <w:pStyle w:val="ListBullet"/>
      </w:pPr>
      <w:r>
        <w:t>4.1 [Browsing the Game Feed](#41-browsing-the-game-feed)</w:t>
      </w:r>
    </w:p>
    <w:p>
      <w:pPr>
        <w:pStyle w:val="ListBullet"/>
      </w:pPr>
      <w:r>
        <w:t>4.2 [Joining a Game](#42-joining-a-game)</w:t>
      </w:r>
    </w:p>
    <w:p>
      <w:pPr>
        <w:pStyle w:val="ListBullet"/>
      </w:pPr>
      <w:r>
        <w:t>4.3 [Payment &amp; Receipt Upload](#43-payment--receipt-upload)</w:t>
      </w:r>
    </w:p>
    <w:p>
      <w:pPr>
        <w:pStyle w:val="ListBullet"/>
      </w:pPr>
      <w:r>
        <w:t>4.4 [Withdrawing from a Game](#44-withdrawing-from-a-game)</w:t>
      </w:r>
    </w:p>
    <w:p>
      <w:r>
        <w:t>5. [Player Dashboard &amp; Profile](#5-player-dashboard--profile)</w:t>
      </w:r>
    </w:p>
    <w:p>
      <w:pPr>
        <w:pStyle w:val="ListBullet"/>
      </w:pPr>
      <w:r>
        <w:t>5.1 [Performance Analytics](#51-performance-analytics)</w:t>
      </w:r>
    </w:p>
    <w:p>
      <w:pPr>
        <w:pStyle w:val="ListBullet"/>
      </w:pPr>
      <w:r>
        <w:t>5.2 [Profile Customization](#52-profile-customization)</w:t>
      </w:r>
    </w:p>
    <w:p>
      <w:pPr>
        <w:pStyle w:val="ListBullet"/>
      </w:pPr>
      <w:r>
        <w:t>5.3 [Member Directory](#53-member-directory)</w:t>
      </w:r>
    </w:p>
    <w:p>
      <w:r>
        <w:t>6. [For Organizers: Managing Games](#6-for-organizers-managing-games)</w:t>
      </w:r>
    </w:p>
    <w:p>
      <w:pPr>
        <w:pStyle w:val="ListBullet"/>
      </w:pPr>
      <w:r>
        <w:t>6.1 [Creating a Game](#61-creating-a-game)</w:t>
      </w:r>
    </w:p>
    <w:p>
      <w:pPr>
        <w:pStyle w:val="ListBullet"/>
      </w:pPr>
      <w:r>
        <w:t>6.2 [Booking Approval Flow](#62-booking-approval-flow)</w:t>
      </w:r>
    </w:p>
    <w:p>
      <w:pPr>
        <w:pStyle w:val="ListBullet"/>
      </w:pPr>
      <w:r>
        <w:t>6.3 [Cancelling a Game](#63-cancelling-a-game)</w:t>
      </w:r>
    </w:p>
    <w:p>
      <w:pPr>
        <w:pStyle w:val="ListBullet"/>
      </w:pPr>
      <w:r>
        <w:t>6.4 [Community Announcements](#64-community-announcements)</w:t>
      </w:r>
    </w:p>
    <w:p>
      <w:pPr>
        <w:pStyle w:val="ListBullet"/>
      </w:pPr>
      <w:r>
        <w:t>6.5 [Organizer Analytics](#65-organizer-analytics)</w:t>
      </w:r>
    </w:p>
    <w:p>
      <w:r>
        <w:t>7. [Payments Summary](#7-payments-summary)</w:t>
      </w:r>
    </w:p>
    <w:p>
      <w:r>
        <w:t>8. [Frequently Asked Questions (FAQ)](#8-frequently-asked-questions-faq)</w:t>
      </w:r>
    </w:p>
    <w:p>
      <w:pPr>
        <w:pStyle w:val="Heading2"/>
      </w:pPr>
      <w:r>
        <w:t>1. Platform Overview</w:t>
      </w:r>
    </w:p>
    <w:p>
      <w:r>
        <w:t>NUVRA is a unified football management and discovery platform. It has transitioned to a Unified Community Model designed to bring together organizers and players in a flat, accessible ecosystem.</w:t>
      </w:r>
    </w:p>
    <w:p>
      <w:r>
        <w:t>Instead of rigid club structures, NUVRA focuses on:</w:t>
      </w:r>
    </w:p>
    <w:p>
      <w:pPr>
        <w:pStyle w:val="ListBullet"/>
      </w:pPr>
      <w:r>
        <w:t>**Game Discovery:** Easily find and join pickup games.</w:t>
      </w:r>
    </w:p>
    <w:p>
      <w:pPr>
        <w:pStyle w:val="ListBullet"/>
      </w:pPr>
      <w:r>
        <w:t>**Social Performance:** Track your stats across different games and venues.</w:t>
      </w:r>
    </w:p>
    <w:p>
      <w:pPr>
        <w:pStyle w:val="ListBullet"/>
      </w:pPr>
      <w:r>
        <w:t>**Easy Management:** Organizers can set up games, manage slots, and handle payments in one place.</w:t>
      </w:r>
    </w:p>
    <w:p>
      <w:pPr>
        <w:pStyle w:val="Heading2"/>
      </w:pPr>
      <w:r>
        <w:t>2. User Roles at a Glance</w:t>
      </w:r>
    </w:p>
    <w:p>
      <w:r>
        <w:t>All users share a unified identity system, but can act in different capacities: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Key Abilities</w:t>
            </w:r>
          </w:p>
        </w:tc>
      </w:tr>
      <w:tr>
        <w:tc>
          <w:tcPr>
            <w:tcW w:type="dxa" w:w="4320"/>
          </w:tcPr>
          <w:p>
            <w:r>
              <w:t>**Organizer** (Club Owner)</w:t>
            </w:r>
          </w:p>
        </w:tc>
        <w:tc>
          <w:tcPr>
            <w:tcW w:type="dxa" w:w="4320"/>
          </w:tcPr>
          <w:p>
            <w:r>
              <w:t>Create games, set pricing, upload payment QR codes, and approve/reject player bookings.</w:t>
            </w:r>
          </w:p>
        </w:tc>
      </w:tr>
      <w:tr>
        <w:tc>
          <w:tcPr>
            <w:tcW w:type="dxa" w:w="4320"/>
          </w:tcPr>
          <w:p>
            <w:r>
              <w:t>**Player**</w:t>
            </w:r>
          </w:p>
        </w:tc>
        <w:tc>
          <w:tcPr>
            <w:tcW w:type="dxa" w:w="4320"/>
          </w:tcPr>
          <w:p>
            <w:r>
              <w:t>Browse games, join teams, upload payment receipts, and track individual performance stats.</w:t>
            </w:r>
          </w:p>
        </w:tc>
      </w:tr>
    </w:tbl>
    <w:p>
      <w:pPr>
        <w:pStyle w:val="Heading2"/>
      </w:pPr>
      <w:r>
        <w:t>3. Getting Started</w:t>
      </w:r>
    </w:p>
    <w:p>
      <w:pPr>
        <w:pStyle w:val="Heading3"/>
      </w:pPr>
      <w:r>
        <w:t>3.1 Registration &amp; Login</w:t>
      </w:r>
    </w:p>
    <w:p>
      <w:r>
        <w:t>NUVRA uses a single, unified authentication system. You no longer need separate accounts for different portals.</w:t>
      </w:r>
    </w:p>
    <w:p>
      <w:pPr>
        <w:pStyle w:val="ListNumber"/>
      </w:pPr>
      <w:r>
        <w:t>**Sign Up:** Create an account using your email and a password.</w:t>
      </w:r>
    </w:p>
    <w:p>
      <w:pPr>
        <w:pStyle w:val="ListNumber"/>
      </w:pPr>
      <w:r>
        <w:t>**Onboarding:** After registering, you can set up your initial profile, including your playing position and basic info.</w:t>
      </w:r>
    </w:p>
    <w:p>
      <w:r>
        <w:t>3. Login: Use your credentials to access the platform.</w:t>
      </w:r>
    </w:p>
    <w:p>
      <w:pPr>
        <w:pStyle w:val="Heading3"/>
      </w:pPr>
      <w:r>
        <w:t>3.2 Google Login</w:t>
      </w:r>
    </w:p>
    <w:p>
      <w:r>
        <w:t>You can skip the manual registration by clicking Continue with Google. This will automatically create your NUVRA account using your Google profile information.</w:t>
      </w:r>
    </w:p>
    <w:p>
      <w:pPr>
        <w:pStyle w:val="Heading2"/>
      </w:pPr>
      <w:r>
        <w:t>4. For Players: Finding &amp; Joining Games</w:t>
      </w:r>
    </w:p>
    <w:p>
      <w:r>
        <w:t>The core of the NUVRA experience is the Community Feed.</w:t>
      </w:r>
    </w:p>
    <w:p>
      <w:pPr>
        <w:pStyle w:val="Heading3"/>
      </w:pPr>
      <w:r>
        <w:t>4.1 Browsing the Game Feed</w:t>
      </w:r>
    </w:p>
    <w:p>
      <w:r>
        <w:t>Navigate to the Feed to see all upcoming games. Each game card displays:</w:t>
      </w:r>
    </w:p>
    <w:p>
      <w:pPr>
        <w:pStyle w:val="ListBullet"/>
      </w:pPr>
      <w:r>
        <w:t>**Title &amp; Venue**</w:t>
      </w:r>
    </w:p>
    <w:p>
      <w:pPr>
        <w:pStyle w:val="ListBullet"/>
      </w:pPr>
      <w:r>
        <w:t>**Date &amp; Time**</w:t>
      </w:r>
    </w:p>
    <w:p>
      <w:pPr>
        <w:pStyle w:val="ListBullet"/>
      </w:pPr>
      <w:r>
        <w:t>**Available Slots:** Real-time count of confirmed spots remaining.</w:t>
      </w:r>
    </w:p>
    <w:p>
      <w:pPr>
        <w:pStyle w:val="ListBullet"/>
      </w:pPr>
      <w:r>
        <w:t>**Price:** The fee to join the game.</w:t>
      </w:r>
    </w:p>
    <w:p>
      <w:pPr>
        <w:pStyle w:val="Heading3"/>
      </w:pPr>
      <w:r>
        <w:t>4.2 Joining a Game</w:t>
      </w:r>
    </w:p>
    <w:p>
      <w:pPr>
        <w:pStyle w:val="ListNumber"/>
      </w:pPr>
      <w:r>
        <w:t>Click on a game to view the **Game Details** page.</w:t>
      </w:r>
    </w:p>
    <w:p>
      <w:pPr>
        <w:pStyle w:val="ListNumber"/>
      </w:pPr>
      <w:r>
        <w:t>Review the game description and current roster.</w:t>
      </w:r>
    </w:p>
    <w:p>
      <w:r>
        <w:t>3. Click Join Game.</w:t>
      </w:r>
    </w:p>
    <w:p>
      <w:r>
        <w:t>4. Select your team (Team A or Team B).</w:t>
      </w:r>
    </w:p>
    <w:p>
      <w:r>
        <w:t>5. Your status will initially be set to Pending.</w:t>
      </w:r>
    </w:p>
    <w:p>
      <w:pPr>
        <w:pStyle w:val="Heading3"/>
      </w:pPr>
      <w:r>
        <w:t>4.3 Payment &amp; Receipt Upload</w:t>
      </w:r>
    </w:p>
    <w:p>
      <w:r>
        <w:t>To confirm your spot, you must complete the payment:</w:t>
      </w:r>
    </w:p>
    <w:p>
      <w:pPr>
        <w:pStyle w:val="ListNumber"/>
      </w:pPr>
      <w:r>
        <w:t>Locate the **Payment QR Code** on the Game Details page.</w:t>
      </w:r>
    </w:p>
    <w:p>
      <w:pPr>
        <w:pStyle w:val="ListNumber"/>
      </w:pPr>
      <w:r>
        <w:t>Scan the code with your banking or e-wallet app and complete the transfer.</w:t>
      </w:r>
    </w:p>
    <w:p>
      <w:r>
        <w:t>3. Take a screenshot of your Payment Receipt.</w:t>
      </w:r>
    </w:p>
    <w:p>
      <w:r>
        <w:t>4. Click Upload Receipt on the Game Details page and select your screenshot.</w:t>
      </w:r>
    </w:p>
    <w:p>
      <w:r>
        <w:t>5. Your status will change to Awaiting Approval. Once the organizer confirms your payment, your status becomes Confirmed and you are officially in the game!</w:t>
      </w:r>
    </w:p>
    <w:p>
      <w:pPr>
        <w:pStyle w:val="Heading3"/>
      </w:pPr>
      <w:r>
        <w:t>4.4 Withdrawing from a Game</w:t>
      </w:r>
    </w:p>
    <w:p>
      <w:r>
        <w:t>If you can no longer make it, you can click Leave Game on the Game Details page. Note that refund policies are managed by the individual game organizer.</w:t>
      </w:r>
    </w:p>
    <w:p>
      <w:pPr>
        <w:pStyle w:val="Heading2"/>
      </w:pPr>
      <w:r>
        <w:t>5. Player Dashboard &amp; Profile</w:t>
      </w:r>
    </w:p>
    <w:p>
      <w:pPr>
        <w:pStyle w:val="Heading3"/>
      </w:pPr>
      <w:r>
        <w:t>5.1 Performance Analytics</w:t>
      </w:r>
    </w:p>
    <w:p>
      <w:r>
        <w:t>Your personal dashboard shows your progress across all games you've played:</w:t>
      </w:r>
    </w:p>
    <w:p>
      <w:pPr>
        <w:pStyle w:val="ListBullet"/>
      </w:pPr>
      <w:r>
        <w:t>**Match Stats:** Goals, assists, and minutes played.</w:t>
      </w:r>
    </w:p>
    <w:p>
      <w:pPr>
        <w:pStyle w:val="ListBullet"/>
      </w:pPr>
      <w:r>
        <w:t>**Performance Rating:** A visual chart showing your recent form based on organizer ratings.</w:t>
      </w:r>
    </w:p>
    <w:p>
      <w:pPr>
        <w:pStyle w:val="ListBullet"/>
      </w:pPr>
      <w:r>
        <w:t>**Attribute Wheel:** A breakdown of your skills (Pace, Shooting, Passing, Dribbling, Defending, Physical).</w:t>
      </w:r>
    </w:p>
    <w:p>
      <w:pPr>
        <w:pStyle w:val="Heading3"/>
      </w:pPr>
      <w:r>
        <w:t>5.2 Profile Customization</w:t>
      </w:r>
    </w:p>
    <w:p>
      <w:r>
        <w:t>You can personalize your presence in the community:</w:t>
      </w:r>
    </w:p>
    <w:p>
      <w:pPr>
        <w:pStyle w:val="ListBullet"/>
      </w:pPr>
      <w:r>
        <w:t>**Avatar:** Upload a profile picture so others can recognize you.</w:t>
      </w:r>
    </w:p>
    <w:p>
      <w:pPr>
        <w:pStyle w:val="ListBullet"/>
      </w:pPr>
      <w:r>
        <w:t>**Profile Info:** Update your preferred position, height, weight, and strong foot.</w:t>
      </w:r>
    </w:p>
    <w:p>
      <w:pPr>
        <w:pStyle w:val="Heading3"/>
      </w:pPr>
      <w:r>
        <w:t>5.3 Member Directory</w:t>
      </w:r>
    </w:p>
    <w:p>
      <w:r>
        <w:t>Use the Members section to find other players, view their public profiles, and see their stats. It’s a great way to discover talent and connect with the community.</w:t>
      </w:r>
    </w:p>
    <w:p>
      <w:pPr>
        <w:pStyle w:val="Heading2"/>
      </w:pPr>
      <w:r>
        <w:t>6. For Organizers: Managing Games</w:t>
      </w:r>
    </w:p>
    <w:p>
      <w:r>
        <w:t>If you are a Club Owner or organizer, you have access to specialized management tools.</w:t>
      </w:r>
    </w:p>
    <w:p>
      <w:pPr>
        <w:pStyle w:val="Heading3"/>
      </w:pPr>
      <w:r>
        <w:t>6.1 Creating a Game</w:t>
      </w:r>
    </w:p>
    <w:p>
      <w:pPr>
        <w:pStyle w:val="ListNumber"/>
      </w:pPr>
      <w:r>
        <w:t>Navigate to **Create Game** in your dashboard.</w:t>
      </w:r>
    </w:p>
    <w:p>
      <w:pPr>
        <w:pStyle w:val="ListNumber"/>
      </w:pPr>
      <w:r>
        <w:t>Fill in the logistics: Title, Venue, Date, Time, and Team Names.</w:t>
      </w:r>
    </w:p>
    <w:p>
      <w:r>
        <w:t>3. Set the Total Slots and the Price per player.</w:t>
      </w:r>
    </w:p>
    <w:p>
      <w:r>
        <w:t>4. Important: Upload your Payment QR Code so players know where to send their fees.</w:t>
      </w:r>
    </w:p>
    <w:p>
      <w:r>
        <w:t>5. Click Create Game to make it public.</w:t>
      </w:r>
    </w:p>
    <w:p>
      <w:pPr>
        <w:pStyle w:val="Heading3"/>
      </w:pPr>
      <w:r>
        <w:t>6.2 Booking Approval Flow</w:t>
      </w:r>
    </w:p>
    <w:p>
      <w:r>
        <w:t>As players join and upload receipts, you must manage their bookings:</w:t>
      </w:r>
    </w:p>
    <w:p>
      <w:pPr>
        <w:pStyle w:val="ListNumber"/>
      </w:pPr>
      <w:r>
        <w:t>Go to the **Game Details** page for your game.</w:t>
      </w:r>
    </w:p>
    <w:p>
      <w:pPr>
        <w:pStyle w:val="ListNumber"/>
      </w:pPr>
      <w:r>
        <w:t>View the **Bookings List**. Players with uploaded receipts will appear at the top as **Awaiting Approval**.</w:t>
      </w:r>
    </w:p>
    <w:p>
      <w:r>
        <w:t>3. Review the uploaded receipt image.</w:t>
      </w:r>
    </w:p>
    <w:p>
      <w:r>
        <w:t>4. Click Approve to confirm their spot (this decrements the available slots) or Reject if the receipt is invalid.</w:t>
      </w:r>
    </w:p>
    <w:p>
      <w:pPr>
        <w:pStyle w:val="Heading3"/>
      </w:pPr>
      <w:r>
        <w:t>6.3 Cancelling a Game</w:t>
      </w:r>
    </w:p>
    <w:p>
      <w:r>
        <w:t>If a game cannot proceed, you can use the Cancel Game option. This will notify all joined players and mark the game as cancelled in the feed.</w:t>
      </w:r>
    </w:p>
    <w:p>
      <w:pPr>
        <w:pStyle w:val="Heading3"/>
      </w:pPr>
      <w:r>
        <w:t>6.4 Community Announcements</w:t>
      </w:r>
    </w:p>
    <w:p>
      <w:r>
        <w:t>Organizers can post Announcements to the community feed. Use this for general updates, rules, or news that isn't specific to a single game.</w:t>
      </w:r>
    </w:p>
    <w:p>
      <w:pPr>
        <w:pStyle w:val="Heading3"/>
      </w:pPr>
      <w:r>
        <w:t>6.5 Organizer Analytics</w:t>
      </w:r>
    </w:p>
    <w:p>
      <w:r>
        <w:t>Access the Analytics dashboard to see the health of your community:</w:t>
      </w:r>
    </w:p>
    <w:p>
      <w:pPr>
        <w:pStyle w:val="ListBullet"/>
      </w:pPr>
      <w:r>
        <w:t>**Total Revenue:** Summary of collected fees.</w:t>
      </w:r>
    </w:p>
    <w:p>
      <w:pPr>
        <w:pStyle w:val="ListBullet"/>
      </w:pPr>
      <w:r>
        <w:t>**Player Growth:** Tracking new members.</w:t>
      </w:r>
    </w:p>
    <w:p>
      <w:pPr>
        <w:pStyle w:val="ListBullet"/>
      </w:pPr>
      <w:r>
        <w:t>**Game Activity:** Stats on how many games are being filled.</w:t>
      </w:r>
    </w:p>
    <w:p>
      <w:pPr>
        <w:pStyle w:val="Heading2"/>
      </w:pPr>
      <w:r>
        <w:t>7. Payments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Process</w:t>
            </w:r>
          </w:p>
        </w:tc>
        <w:tc>
          <w:tcPr>
            <w:tcW w:type="dxa" w:w="2880"/>
          </w:tcPr>
          <w:p>
            <w:r>
              <w:t>Confirmation</w:t>
            </w:r>
          </w:p>
        </w:tc>
      </w:tr>
      <w:tr>
        <w:tc>
          <w:tcPr>
            <w:tcW w:type="dxa" w:w="2880"/>
          </w:tcPr>
          <w:p>
            <w:r>
              <w:t>**Game Fees**</w:t>
            </w:r>
          </w:p>
        </w:tc>
        <w:tc>
          <w:tcPr>
            <w:tcW w:type="dxa" w:w="2880"/>
          </w:tcPr>
          <w:p>
            <w:r>
              <w:t>Manual (Scan QR Code)</w:t>
            </w:r>
          </w:p>
        </w:tc>
        <w:tc>
          <w:tcPr>
            <w:tcW w:type="dxa" w:w="2880"/>
          </w:tcPr>
          <w:p>
            <w:r>
              <w:t>Receipt Upload -&gt; Organizer Approval</w:t>
            </w:r>
          </w:p>
        </w:tc>
      </w:tr>
    </w:tbl>
    <w:p>
      <w:r>
        <w:t>*Note: All payments are handled directly between the player and the organizer via the provided QR code. NUVRA provides the platform for tracking and approval but does not process the funds directly.*</w:t>
      </w:r>
    </w:p>
    <w:p>
      <w:pPr>
        <w:pStyle w:val="Heading2"/>
      </w:pPr>
      <w:r>
        <w:t>8. Frequently Asked Questions (FAQ)</w:t>
      </w:r>
    </w:p>
    <w:p>
      <w:r>
        <w:t>Q: Do I need a separate account for "Club" and "Community"?</w:t>
      </w:r>
    </w:p>
    <w:p>
      <w:r>
        <w:t>A: No. NUVRA is now a unified platform. One account gives you access to everything.</w:t>
      </w:r>
    </w:p>
    <w:p>
      <w:r>
        <w:t>Q: Why is my status "Awaiting Approval" after I uploaded my receipt?</w:t>
      </w:r>
    </w:p>
    <w:p>
      <w:r>
        <w:t>A: The game organizer must manually verify your receipt. Please allow some time for them to review it. Once approved, you'll see your status change to "Confirmed".</w:t>
      </w:r>
    </w:p>
    <w:p>
      <w:r>
        <w:t>Q: How do I become an organizer?</w:t>
      </w:r>
    </w:p>
    <w:p>
      <w:r>
        <w:t>A: Users with the `club_owner` role can create games. If you wish to organize games, please contact the platform administrator to have your role updated.</w:t>
      </w:r>
    </w:p>
    <w:p>
      <w:r>
        <w:t>Q: Can I change my team after joining?</w:t>
      </w:r>
    </w:p>
    <w:p>
      <w:r>
        <w:t>A: To change teams, you must first leave the game and then re-join selecting the other team (if slots are available).</w:t>
      </w:r>
    </w:p>
    <w:p>
      <w:r>
        <w:t>Q: My stats haven't updated after a game. What's wrong?</w:t>
      </w:r>
    </w:p>
    <w:p>
      <w:r>
        <w:t>A: Stats are recorded by the organizer after the game is completed. If your stats are missing, reach out to the game organizer.</w:t>
      </w:r>
    </w:p>
    <w:p>
      <w:r>
        <w:t>*End User Documentation | Updated June 11,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